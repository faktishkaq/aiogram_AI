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Тема 16. Управление кинотеатром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Этап 1. Сбор и анализ требований (пункты 1–3)</w:t>
      </w:r>
    </w:p>
    <w:p>
      <w:pPr>
        <w:spacing w:after="80"/>
      </w:pPr>
      <w:r>
        <w:rPr>
          <w:rFonts w:ascii="Times New Roman" w:hAnsi="Times New Roman" w:eastAsia="Times New Roman"/>
          <w:b/>
          <w:i w:val="0"/>
          <w:color w:val="0070C0"/>
          <w:sz w:val="26"/>
        </w:rPr>
        <w:t>1. Изучение предметной области</w:t>
      </w:r>
    </w:p>
    <w:p>
      <w:pPr>
        <w:spacing w:after="80"/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Кинотеатр показывает фильмы в нескольких залах. На каждый сеанс продают билеты на конкретные места. Цена зависит от того, какое место (обычное или VIP) и на какой сеанс идёт человек. Зритель в приложении смотрит афишу, схему зала и свободные места. Администрация смотрит, насколько зал заполнен и сколько денег принесли сеансы.</w:t>
      </w:r>
    </w:p>
    <w:p>
      <w:pPr>
        <w:spacing w:after="80"/>
      </w:pPr>
      <w:r>
        <w:rPr>
          <w:rFonts w:ascii="Times New Roman" w:hAnsi="Times New Roman" w:eastAsia="Times New Roman"/>
          <w:b/>
          <w:i w:val="0"/>
          <w:sz w:val="24"/>
        </w:rPr>
        <w:t>Кто участвует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Зритель — выбирает сеанс, покупает билет, иногда возвращает его.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Кассир — продаёт и возвращает билеты на кассе, помогает найти свободные места.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Администратор — заводит фильмы и сеансы, настраивает залы, смотрит отчёты.</w:t>
      </w:r>
    </w:p>
    <w:p>
      <w:pPr>
        <w:spacing w:after="80"/>
      </w:pPr>
      <w:r>
        <w:rPr>
          <w:rFonts w:ascii="Times New Roman" w:hAnsi="Times New Roman" w:eastAsia="Times New Roman"/>
          <w:b/>
          <w:i w:val="0"/>
          <w:sz w:val="24"/>
        </w:rPr>
        <w:t>Основные процессы</w:t>
      </w:r>
    </w:p>
    <w:p>
      <w:pPr>
        <w:spacing w:after="80"/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Планирование сеанса. Администратор берёт фильм из проката, выбирает зал и время, ставит базовую цену. Перед сохранением нужно убедиться, что в этом зале на это время уже ничего не стоит. В данных появляется новый сеанс со статусом «запланирован».</w:t>
      </w:r>
    </w:p>
    <w:p>
      <w:pPr>
        <w:spacing w:after="80"/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Продажа билета. Зритель (в приложении) или кассир (на кассе) выбирает сеанс, смотрит схему зала, отмечает свободные места и оплачивает. Цена считается как базовая цена сеанса, умноженная на коэффициент типа места. В данных появляются билеты со статусом «продан», а выбранные места на этот сеанс считаются занятыми.</w:t>
      </w:r>
    </w:p>
    <w:p>
      <w:pPr>
        <w:spacing w:after="80"/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Возврат билета. Зритель или кассир находит билет и оформляет возврат, если ещё можно. Статус билета меняется на «возвращён», место снова становится свободным.</w:t>
      </w:r>
    </w:p>
    <w:p>
      <w:pPr>
        <w:spacing w:after="80"/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Просмотр афиши и мест. Зритель или кассир выбирает дату (и при желании фильм), смотрит список сеансов и открывает схему зала. Данные только читаются, ничего не меняется.</w:t>
      </w:r>
    </w:p>
    <w:p>
      <w:pPr>
        <w:spacing w:after="80"/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Отчёт по заполняемости и выручке. Администратор выбирает период или конкретный сеанс и смотрит, сколько мест занято и какая сумма продаж. Снова только чтение и подсчёты.</w:t>
      </w:r>
    </w:p>
    <w:p>
      <w:pPr>
        <w:spacing w:after="80"/>
      </w:pPr>
      <w:r>
        <w:rPr>
          <w:rFonts w:ascii="Times New Roman" w:hAnsi="Times New Roman" w:eastAsia="Times New Roman"/>
          <w:b/>
          <w:i w:val="0"/>
          <w:sz w:val="24"/>
        </w:rPr>
        <w:t>Ограничения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Тип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Что нельзя нарушать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Как обычно закрывают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Структурные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У сеанса всегда есть фильм и зал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NOT NULL, внешний ключ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Структурные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У места всегда есть зал и тип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NOT NULL, внешний ключ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Бизнес-правила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Одно место на один сеанс нельзя продать дважды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уникальность / проверка в приложении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Бизнес-правила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В одном зале сеансы не должны накладываться по времени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триггер или проверка в приложении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Бизнес-правила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Место в билете должно быть из зала этого сеанса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триггер или проверка в приложении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Бизнес-правила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Цена не бывает отрицательной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CHECK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Технические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В одном зале нет двух мест с одним рядом и номером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UNIQUE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Технические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Логин сотрудника уникален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UNIQUE</w:t>
            </w:r>
          </w:p>
        </w:tc>
      </w:tr>
    </w:tbl>
    <w:p/>
    <w:p>
      <w:pPr>
        <w:spacing w:after="80"/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Откуда берутся правила: из самой логики работы кассы (нельзя вернуть то, что не продавали), из реальности (одно кресло — один человек на сеанс) и из политики кинотеатра (VIP дороже обычного места).</w:t>
      </w:r>
    </w:p>
    <w:p>
      <w:pPr>
        <w:spacing w:after="80"/>
      </w:pPr>
      <w:r>
        <w:rPr>
          <w:rFonts w:ascii="Times New Roman" w:hAnsi="Times New Roman" w:eastAsia="Times New Roman"/>
          <w:b/>
          <w:i w:val="0"/>
          <w:color w:val="0070C0"/>
          <w:sz w:val="26"/>
        </w:rPr>
        <w:t>2. Роли пользователей</w:t>
      </w:r>
    </w:p>
    <w:p>
      <w:pPr>
        <w:spacing w:after="80"/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Роль — это не конкретный человек, а набор того, что такому пользователю можно делать в системе.</w:t>
      </w:r>
    </w:p>
    <w:p>
      <w:pPr>
        <w:spacing w:after="80"/>
      </w:pPr>
      <w:r>
        <w:rPr>
          <w:rFonts w:ascii="Times New Roman" w:hAnsi="Times New Roman" w:eastAsia="Times New Roman"/>
          <w:b/>
          <w:i w:val="0"/>
          <w:sz w:val="24"/>
        </w:rPr>
        <w:t>Администратор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Что делает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Что нужно на входе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Что получается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Чего нельзя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Добавляет или правит фильм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название, длительность, рейтинг, жанр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фильм появляется / обновляется в каталоге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длительность должна быть больше нуля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Настраивает зал и места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название зала, ряды и номера, типы мест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появляются зал и места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в одном зале нельзя два одинаковых «ряд + номер»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Создаёт сеанс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фильм, зал, время начала и конца, цена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появляется сеанс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зал не должен быть занят; конец позже начала; цена ≥ 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Отменяет сеанс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какой сеанс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статус становится «отменён»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нужно понимать, что делать с уже проданными билетами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Смотрит отчёты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период, зал или фильм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видит выручку и заполняемость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Ведёт сотрудников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ФИО, логин, роль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сотрудник появляется в системе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логин не должен повторяться</w:t>
            </w:r>
          </w:p>
        </w:tc>
      </w:tr>
    </w:tbl>
    <w:p/>
    <w:p>
      <w:pPr>
        <w:spacing w:after="80"/>
      </w:pPr>
      <w:r>
        <w:rPr>
          <w:rFonts w:ascii="Times New Roman" w:hAnsi="Times New Roman" w:eastAsia="Times New Roman"/>
          <w:b/>
          <w:i w:val="0"/>
          <w:sz w:val="24"/>
        </w:rPr>
        <w:t>Кассир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Что делает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Что нужно на входе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Что получается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Чего нельзя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Ищет сеанс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дата, фильм или зал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список подходящих сеансов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Смотрит свободные места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выбранный сеанс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схема зала с занятостью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Продаёт билет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сеанс, места, при необходимости данные зрителя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билет со статусом «продан»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место уже занято; сеанс отменён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Возвращает билет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номер / id билета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статус «возвращён»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билет ещё не был продан или срок возврата вышел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Выдаёт билет зрителю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билет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зритель получает билет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билет должен быть действующим</w:t>
            </w:r>
          </w:p>
        </w:tc>
      </w:tr>
    </w:tbl>
    <w:p/>
    <w:p>
      <w:pPr>
        <w:spacing w:after="80"/>
      </w:pPr>
      <w:r>
        <w:rPr>
          <w:rFonts w:ascii="Times New Roman" w:hAnsi="Times New Roman" w:eastAsia="Times New Roman"/>
          <w:b/>
          <w:i w:val="0"/>
          <w:sz w:val="24"/>
        </w:rPr>
        <w:t>Зритель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Что делает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Что нужно на входе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Что получается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Чего нельзя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Смотрит афишу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дата, можно фильтр по фильму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список сеансов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Выбирает места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сеанс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видит, какие места свободны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бронировать уже занятые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Покупает билет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сеанс, места, телефон или email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билеты оформлены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место заняли раньше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Смотрит свои билеты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свой аккаунт / контакты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список своих покупок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чужие билеты не видит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Отменяет покупку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свой билет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статус «возвращён»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только свои и только пока разрешён срок</w:t>
            </w:r>
          </w:p>
        </w:tc>
      </w:tr>
    </w:tbl>
    <w:p/>
    <w:p>
      <w:pPr>
        <w:spacing w:after="80"/>
      </w:pPr>
      <w:r>
        <w:rPr>
          <w:rFonts w:ascii="Times New Roman" w:hAnsi="Times New Roman" w:eastAsia="Times New Roman"/>
          <w:b/>
          <w:i w:val="0"/>
          <w:color w:val="0070C0"/>
          <w:sz w:val="26"/>
        </w:rPr>
        <w:t>3. Бизнес-правила</w:t>
      </w:r>
    </w:p>
    <w:p>
      <w:pPr>
        <w:spacing w:after="80"/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Бизнес-правило — то, что в данных всегда должно быть правдой. Пишем в формате: «… должно / не должно …».</w:t>
      </w:r>
    </w:p>
    <w:p>
      <w:pPr>
        <w:spacing w:after="80"/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Для учебного проекта достаточно 5–7 правил. Ниже семь — они закрывают продажу билетов, расписание сеансов и схему зала.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1. На один сеанс одно и то же место не должно быть продано больше одного раза (если билет ещё «продан» или «забронирован»).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2. Базовая цена сеанса и цена билета должны быть больше либо равны нулю.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3. Время окончания сеанса должно быть позже времени начала.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4. Место в билете должно относиться к залу того сеанса, на который билет оформлен.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5. В одном зале сеансы не должны пересекаться по времени.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6. В одном зале пара «ряд + номер места» должна быть уникальной.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7. У билета статус должен быть только из набора: «продан», «забронирован», «возвращён». Билет со статусом «возвращён» не должен занимать место.</w:t>
      </w:r>
    </w:p>
    <w:p>
      <w:pPr>
        <w:spacing w:after="80"/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Как это потом ляжет в БД: цены и даты — через CHECK, уникальность места в зале — через UNIQUE, «одно место на сеанс» — через уникальность или проверку в приложении, пересечение сеансов и «место из нужного зала» — скорее через триггер или логику приложения (одним CHECK это плохо ловится).</w:t>
      </w:r>
    </w:p>
    <w:p>
      <w:pPr>
        <w:spacing w:after="80"/>
      </w:pPr>
      <w:r>
        <w:rPr>
          <w:rFonts w:ascii="Times New Roman" w:hAnsi="Times New Roman" w:eastAsia="Times New Roman"/>
          <w:b/>
          <w:i w:val="0"/>
          <w:sz w:val="24"/>
        </w:rPr>
        <w:t>Какие правила к каким процессам относятся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Процесс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Какие правила держат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Планирование сеанса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2, 3, 5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Продажа билета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1, 2, 4, 7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Возврат билета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7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Афиша и отчёты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 и 7 — иначе свободные места и выручка посчитаются криво</w:t>
            </w:r>
          </w:p>
        </w:tc>
      </w:tr>
    </w:tbl>
    <w:p/>
    <w:p>
      <w:pPr>
        <w:spacing w:after="80"/>
      </w:pPr>
      <w:r>
        <w:rPr>
          <w:rFonts w:ascii="Times New Roman" w:hAnsi="Times New Roman" w:eastAsia="Times New Roman"/>
          <w:b w:val="0"/>
          <w:i/>
          <w:sz w:val="22"/>
        </w:rPr>
        <w:t>Дальше по методичке идут состав данных, объёмы, частота операций и производительность — в эту часть работы их не включал.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